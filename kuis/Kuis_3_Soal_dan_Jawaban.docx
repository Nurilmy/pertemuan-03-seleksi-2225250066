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38C" w:rsidRDefault="002511F6" w:rsidP="005252BA">
      <w:pPr>
        <w:jc w:val="center"/>
        <w:rPr>
          <w:b/>
        </w:rPr>
      </w:pPr>
      <w:r>
        <w:rPr>
          <w:b/>
        </w:rPr>
        <w:t xml:space="preserve">KUIS </w:t>
      </w:r>
      <w:r w:rsidR="005252BA">
        <w:rPr>
          <w:b/>
        </w:rPr>
        <w:t>ALGORITMA PEMPROGRAMAN</w:t>
      </w:r>
    </w:p>
    <w:p w:rsidR="005252BA" w:rsidRDefault="005252BA">
      <w:pPr>
        <w:jc w:val="center"/>
        <w:rPr>
          <w:b/>
        </w:rPr>
      </w:pPr>
    </w:p>
    <w:p w:rsidR="005252BA" w:rsidRDefault="005252BA" w:rsidP="005252BA">
      <w:pPr>
        <w:rPr>
          <w:b/>
        </w:rPr>
      </w:pPr>
      <w:proofErr w:type="spellStart"/>
      <w:r>
        <w:rPr>
          <w:b/>
        </w:rPr>
        <w:t>Nama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Nuril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Ilmy</w:t>
      </w:r>
      <w:proofErr w:type="spellEnd"/>
    </w:p>
    <w:p w:rsidR="005252BA" w:rsidRDefault="005252BA" w:rsidP="005252BA">
      <w:pPr>
        <w:rPr>
          <w:b/>
        </w:rPr>
      </w:pPr>
      <w:r>
        <w:rPr>
          <w:b/>
        </w:rPr>
        <w:t>NIM: 2225250066</w:t>
      </w:r>
    </w:p>
    <w:p w:rsidR="005252BA" w:rsidRDefault="005252BA" w:rsidP="005252BA">
      <w:pPr>
        <w:rPr>
          <w:b/>
        </w:rPr>
      </w:pPr>
      <w:proofErr w:type="spellStart"/>
      <w:r>
        <w:rPr>
          <w:b/>
        </w:rPr>
        <w:t>Kelas</w:t>
      </w:r>
      <w:proofErr w:type="spellEnd"/>
      <w:r>
        <w:rPr>
          <w:b/>
        </w:rPr>
        <w:t>: 3E</w:t>
      </w:r>
    </w:p>
    <w:p w:rsidR="002511F6" w:rsidRDefault="002511F6" w:rsidP="005252BA">
      <w:pPr>
        <w:rPr>
          <w:b/>
        </w:rPr>
      </w:pPr>
      <w:proofErr w:type="spellStart"/>
      <w:r>
        <w:rPr>
          <w:b/>
        </w:rPr>
        <w:t>Pertemuan</w:t>
      </w:r>
      <w:proofErr w:type="spellEnd"/>
      <w:r>
        <w:rPr>
          <w:b/>
        </w:rPr>
        <w:t>: 03</w:t>
      </w:r>
      <w:bookmarkStart w:id="0" w:name="_GoBack"/>
      <w:bookmarkEnd w:id="0"/>
    </w:p>
    <w:p w:rsidR="005252BA" w:rsidRPr="005252BA" w:rsidRDefault="005252BA" w:rsidP="005252BA">
      <w:pPr>
        <w:rPr>
          <w:b/>
        </w:rPr>
      </w:pPr>
    </w:p>
    <w:p w:rsidR="00A3638C" w:rsidRDefault="002511F6">
      <w:pPr>
        <w:spacing w:after="80"/>
      </w:pPr>
      <w:proofErr w:type="gramStart"/>
      <w:r>
        <w:rPr>
          <w:b/>
        </w:rPr>
        <w:t>1. Apa</w:t>
      </w:r>
      <w:proofErr w:type="gramEnd"/>
      <w:r>
        <w:rPr>
          <w:b/>
        </w:rPr>
        <w:t xml:space="preserve"> tipe hasil ekspresi 7 &gt;= 5?</w:t>
      </w:r>
    </w:p>
    <w:p w:rsidR="00A3638C" w:rsidRDefault="002511F6">
      <w:pPr>
        <w:spacing w:after="160"/>
        <w:ind w:left="360"/>
      </w:pPr>
      <w:r>
        <w:t>Hasilnya bertipe Boolean (bool), dengan nilai True.</w:t>
      </w:r>
    </w:p>
    <w:p w:rsidR="00A3638C" w:rsidRDefault="002511F6">
      <w:pPr>
        <w:spacing w:after="80"/>
      </w:pPr>
      <w:r>
        <w:rPr>
          <w:b/>
        </w:rPr>
        <w:t>2. Operator apa yang digunakan untuk menguji kesamaan dua nilai?</w:t>
      </w:r>
    </w:p>
    <w:p w:rsidR="00A3638C" w:rsidRDefault="002511F6">
      <w:pPr>
        <w:spacing w:after="160"/>
        <w:ind w:left="360"/>
      </w:pPr>
      <w:r>
        <w:t>Operator yang digunakan adalah ==.</w:t>
      </w:r>
    </w:p>
    <w:p w:rsidR="00A3638C" w:rsidRDefault="002511F6">
      <w:pPr>
        <w:spacing w:after="80"/>
      </w:pPr>
      <w:r>
        <w:rPr>
          <w:b/>
        </w:rPr>
        <w:t>3. Apa perbedaan utama = dan ==?</w:t>
      </w:r>
    </w:p>
    <w:p w:rsidR="00A3638C" w:rsidRDefault="002511F6">
      <w:pPr>
        <w:spacing w:after="160"/>
        <w:ind w:left="360"/>
      </w:pPr>
      <w:r>
        <w:t>=</w:t>
      </w:r>
      <w:r>
        <w:t xml:space="preserve"> digunakan untuk memberikan atau menetapkan nilai (assignment), sedangkan == digunakan untuk membandingkan apakah dua nilai sama.</w:t>
      </w:r>
    </w:p>
    <w:p w:rsidR="00A3638C" w:rsidRDefault="002511F6">
      <w:pPr>
        <w:spacing w:after="80"/>
      </w:pPr>
      <w:r>
        <w:rPr>
          <w:b/>
        </w:rPr>
        <w:t>4. Jika aturan berbunyi minimal 75, apakah operator &gt; 75 sudah tepat? Jelaskan.</w:t>
      </w:r>
    </w:p>
    <w:p w:rsidR="00A3638C" w:rsidRDefault="002511F6">
      <w:pPr>
        <w:spacing w:after="160"/>
        <w:ind w:left="360"/>
      </w:pPr>
      <w:r>
        <w:t>Tidak tepat. Karena “minimal 75” berarti nilai</w:t>
      </w:r>
      <w:r>
        <w:t xml:space="preserve"> 75 juga termasuk, sehingga operator yang tepat adalah &gt;= 75.</w:t>
      </w:r>
    </w:p>
    <w:p w:rsidR="00A3638C" w:rsidRDefault="002511F6">
      <w:pPr>
        <w:spacing w:after="80"/>
      </w:pPr>
      <w:r>
        <w:rPr>
          <w:b/>
        </w:rPr>
        <w:t>5. Kapan blok else dijalankan?</w:t>
      </w:r>
    </w:p>
    <w:p w:rsidR="00A3638C" w:rsidRDefault="002511F6">
      <w:pPr>
        <w:spacing w:after="160"/>
        <w:ind w:left="360"/>
      </w:pPr>
      <w:r>
        <w:t>Blok else dijalankan ketika kondisi pada if bernilai False.</w:t>
      </w:r>
    </w:p>
    <w:p w:rsidR="00A3638C" w:rsidRDefault="002511F6">
      <w:pPr>
        <w:spacing w:after="80"/>
      </w:pPr>
      <w:r>
        <w:rPr>
          <w:b/>
        </w:rPr>
        <w:t>6. Berapa sisa 14 % 2 dan keputusan apa yang dapat dibuat dari hasil itu?</w:t>
      </w:r>
    </w:p>
    <w:p w:rsidR="00A3638C" w:rsidRDefault="002511F6">
      <w:pPr>
        <w:spacing w:after="160"/>
        <w:ind w:left="360"/>
      </w:pPr>
      <w:r>
        <w:t>Hasilnya adalah 0. Ini menunj</w:t>
      </w:r>
      <w:r>
        <w:t>ukkan bahwa 14 merupakan bilangan genap.</w:t>
      </w:r>
    </w:p>
    <w:p w:rsidR="00A3638C" w:rsidRDefault="002511F6">
      <w:pPr>
        <w:spacing w:after="80"/>
      </w:pPr>
      <w:r>
        <w:rPr>
          <w:b/>
        </w:rPr>
        <w:t>7. Untuk syarat nilai minimal 60 dan hadir minimal 80, operator logika apa yang digunakan?</w:t>
      </w:r>
    </w:p>
    <w:p w:rsidR="00A3638C" w:rsidRDefault="002511F6">
      <w:pPr>
        <w:spacing w:after="160"/>
        <w:ind w:left="360"/>
      </w:pPr>
      <w:r>
        <w:t>Operator logika yang digunakan adalah and, karena kedua syarat harus terpenuhi.</w:t>
      </w:r>
    </w:p>
    <w:p w:rsidR="00A3638C" w:rsidRDefault="002511F6">
      <w:pPr>
        <w:spacing w:after="80"/>
      </w:pPr>
      <w:r>
        <w:rPr>
          <w:b/>
        </w:rPr>
        <w:t>8. Mengapa nested if sesuai ketika pertanyaa</w:t>
      </w:r>
      <w:r>
        <w:rPr>
          <w:b/>
        </w:rPr>
        <w:t>n kedua hanya relevan setelah syarat pertama terpenuhi?</w:t>
      </w:r>
    </w:p>
    <w:p w:rsidR="00A3638C" w:rsidRDefault="002511F6">
      <w:pPr>
        <w:spacing w:after="160"/>
        <w:ind w:left="360"/>
      </w:pPr>
      <w:r>
        <w:t>Karena nested if memungkinkan pemeriksaan syarat kedua dilakukan hanya jika syarat pertama sudah terpenuhi.</w:t>
      </w:r>
    </w:p>
    <w:p w:rsidR="00A3638C" w:rsidRDefault="002511F6">
      <w:pPr>
        <w:spacing w:after="80"/>
      </w:pPr>
      <w:r>
        <w:rPr>
          <w:b/>
        </w:rPr>
        <w:t>9. Sebutkan tiga input untuk menguji batas kelulusan 60.</w:t>
      </w:r>
    </w:p>
    <w:p w:rsidR="00A3638C" w:rsidRDefault="002511F6">
      <w:pPr>
        <w:spacing w:after="160"/>
        <w:ind w:left="360"/>
      </w:pPr>
      <w:r>
        <w:t xml:space="preserve">59 → tidak lulus; 60 → lulus; 61 → </w:t>
      </w:r>
      <w:r>
        <w:t>lulus.</w:t>
      </w:r>
    </w:p>
    <w:p w:rsidR="00A3638C" w:rsidRDefault="002511F6">
      <w:pPr>
        <w:spacing w:after="80"/>
      </w:pPr>
      <w:r>
        <w:rPr>
          <w:b/>
        </w:rPr>
        <w:lastRenderedPageBreak/>
        <w:t>10. Perintah apa yang mengirim commit lokal ke remote setelah push pertama berhasil?</w:t>
      </w:r>
    </w:p>
    <w:p w:rsidR="00A3638C" w:rsidRDefault="002511F6">
      <w:pPr>
        <w:spacing w:after="160"/>
        <w:ind w:left="360"/>
      </w:pPr>
      <w:r>
        <w:t>Perintah yang digunakan adalah git push.</w:t>
      </w:r>
    </w:p>
    <w:sectPr w:rsidR="00A363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11F6"/>
    <w:rsid w:val="0029639D"/>
    <w:rsid w:val="00326F90"/>
    <w:rsid w:val="005252BA"/>
    <w:rsid w:val="00A363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4D3C3A-19DD-49AF-B5D2-0B7659C09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infinix</cp:lastModifiedBy>
  <cp:revision>2</cp:revision>
  <dcterms:created xsi:type="dcterms:W3CDTF">2026-09-16T12:39:00Z</dcterms:created>
  <dcterms:modified xsi:type="dcterms:W3CDTF">2026-09-16T12:39:00Z</dcterms:modified>
</cp:coreProperties>
</file>